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ab/>
      </w:r>
      <w:r>
        <w:t>SAMENVATTING</w:t>
      </w:r>
    </w:p>
    <w:p>
      <w:pPr>
        <w:spacing w:line="360" w:lineRule="auto"/>
      </w:pPr>
      <w:r>
        <w:tab/>
      </w:r>
      <w:r/>
    </w:p>
    <w:p>
      <w:pPr>
        <w:spacing w:line="360" w:lineRule="auto"/>
      </w:pPr>
      <w:r>
        <w:tab/>
      </w:r>
      <w:r>
        <w:t>De uitvinding betreft een intelligent databasescansysteem (100) voor het detecteren van persoonsgegevens in relationele databases. Het systeem ondersteunt meerdere database-engines (110, 120, 130) en analyseert databasestructuren om tabellen met een verhoogd privacy-risico te identificeren.</w:t>
      </w:r>
    </w:p>
    <w:p>
      <w:pPr>
        <w:spacing w:line="360" w:lineRule="auto"/>
      </w:pPr>
      <w:r>
        <w:tab/>
      </w:r>
      <w:r/>
    </w:p>
    <w:p>
      <w:pPr>
        <w:spacing w:line="360" w:lineRule="auto"/>
      </w:pPr>
      <w:r>
        <w:rPr>
          <w:b w:val="0"/>
        </w:rPr>
        <w:t>5</w:t>
        <w:tab/>
      </w:r>
      <w:r>
        <w:t>Op basis van deze analyse selecteert het systeem automatisch een bemonsteringsstrategie (300, 310, 320, 330) en voert parallelle scans uit (400, 420, 421, 422). De uitvinding omvat tevens een specifieke validatie (160, 500) voor Nederlandse Burgerservicenummers, waardoor het systeem geschikt is voor toepassing binnen privacyregelgeving zoals de AVG.</w:t>
      </w:r>
    </w:p>
    <w:p>
      <w:pPr>
        <w:spacing w:line="360" w:lineRule="auto"/>
      </w:pPr>
      <w:r>
        <w:tab/>
      </w:r>
      <w:r/>
    </w:p>
    <w:p>
      <w:pPr>
        <w:spacing w:line="360" w:lineRule="auto"/>
      </w:pPr>
      <w:r>
        <w:tab/>
      </w:r>
      <w:r>
        <w:t>EINDE SAMENVATTING</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20"/>
      </w:rPr>
      <w:t>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